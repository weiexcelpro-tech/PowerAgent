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数据安全法律汇编.docx - placeholder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