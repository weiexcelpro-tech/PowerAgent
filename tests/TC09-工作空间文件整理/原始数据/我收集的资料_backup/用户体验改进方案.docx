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用户体验改进方案.docx - placeholder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